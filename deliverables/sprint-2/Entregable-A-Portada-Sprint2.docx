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 w:val="0"/>
          <w:sz w:val="24"/>
        </w:rPr>
      </w:r>
    </w:p>
    <w:p>
      <w:pPr>
        <w:jc w:val="center"/>
      </w:pPr>
      <w:r>
        <w:rPr>
          <w:b w:val="0"/>
          <w:i w:val="0"/>
          <w:sz w:val="24"/>
        </w:rPr>
      </w:r>
    </w:p>
    <w:p>
      <w:pPr>
        <w:jc w:val="center"/>
      </w:pPr>
      <w:r>
        <w:rPr>
          <w:b w:val="0"/>
          <w:i w:val="0"/>
          <w:sz w:val="24"/>
        </w:rPr>
      </w:r>
    </w:p>
    <w:p>
      <w:pPr>
        <w:jc w:val="center"/>
      </w:pPr>
      <w:r>
        <w:rPr>
          <w:b/>
          <w:i w:val="0"/>
          <w:sz w:val="32"/>
        </w:rPr>
        <w:t>UNIVERSIDAD COOPERATIVA DE COLOMBIA</w:t>
      </w:r>
    </w:p>
    <w:p>
      <w:pPr>
        <w:jc w:val="center"/>
      </w:pPr>
      <w:r>
        <w:rPr>
          <w:b w:val="0"/>
          <w:i w:val="0"/>
          <w:sz w:val="28"/>
        </w:rPr>
        <w:t>Calidad de Software</w:t>
      </w:r>
    </w:p>
    <w:p>
      <w:pPr>
        <w:jc w:val="center"/>
      </w:pPr>
      <w:r>
        <w:rPr>
          <w:b w:val="0"/>
          <w:i w:val="0"/>
          <w:sz w:val="24"/>
        </w:rPr>
      </w:r>
    </w:p>
    <w:p>
      <w:pPr>
        <w:jc w:val="center"/>
      </w:pPr>
      <w:r>
        <w:rPr>
          <w:b w:val="0"/>
          <w:i w:val="0"/>
          <w:sz w:val="24"/>
        </w:rPr>
      </w:r>
    </w:p>
    <w:p>
      <w:pPr>
        <w:jc w:val="center"/>
      </w:pPr>
      <w:r>
        <w:rPr>
          <w:b w:val="0"/>
          <w:i w:val="0"/>
          <w:sz w:val="24"/>
        </w:rPr>
      </w:r>
    </w:p>
    <w:p>
      <w:pPr>
        <w:jc w:val="center"/>
      </w:pPr>
      <w:r>
        <w:rPr>
          <w:b/>
          <w:i w:val="0"/>
          <w:sz w:val="44"/>
        </w:rPr>
        <w:t>Proyecto RiTech SAS: Marketplace + Trazabilidad</w:t>
      </w:r>
    </w:p>
    <w:p>
      <w:pPr>
        <w:jc w:val="center"/>
      </w:pPr>
      <w:r>
        <w:rPr>
          <w:b/>
          <w:i w:val="0"/>
          <w:sz w:val="44"/>
        </w:rPr>
        <w:t>café/cacao a la Unión Europea</w:t>
      </w:r>
    </w:p>
    <w:p>
      <w:pPr>
        <w:jc w:val="center"/>
      </w:pPr>
      <w:r>
        <w:rPr>
          <w:b/>
          <w:i w:val="0"/>
          <w:sz w:val="32"/>
        </w:rPr>
        <w:t>Sprint 2 — Entrega</w:t>
      </w:r>
    </w:p>
    <w:p>
      <w:pPr>
        <w:jc w:val="center"/>
      </w:pPr>
      <w:r>
        <w:rPr>
          <w:b w:val="0"/>
          <w:i w:val="0"/>
          <w:sz w:val="24"/>
        </w:rPr>
      </w:r>
    </w:p>
    <w:p>
      <w:pPr>
        <w:jc w:val="center"/>
      </w:pPr>
      <w:r>
        <w:rPr>
          <w:b w:val="0"/>
          <w:i w:val="0"/>
          <w:sz w:val="24"/>
        </w:rPr>
      </w:r>
    </w:p>
    <w:p>
      <w:pPr>
        <w:jc w:val="center"/>
      </w:pPr>
      <w:r>
        <w:rPr>
          <w:b w:val="0"/>
          <w:i w:val="0"/>
          <w:sz w:val="24"/>
        </w:rPr>
      </w:r>
    </w:p>
    <w:p>
      <w:pPr>
        <w:jc w:val="center"/>
      </w:pPr>
      <w:r>
        <w:rPr>
          <w:b/>
          <w:i w:val="0"/>
          <w:sz w:val="24"/>
        </w:rPr>
        <w:t>Integrantes</w:t>
      </w:r>
    </w:p>
    <w:p>
      <w:pPr>
        <w:jc w:val="center"/>
      </w:pPr>
      <w:r>
        <w:rPr>
          <w:b w:val="0"/>
          <w:i w:val="0"/>
          <w:sz w:val="26"/>
        </w:rPr>
        <w:t>Juan Camilo Lopez Diaz</w:t>
      </w:r>
    </w:p>
    <w:p>
      <w:pPr>
        <w:jc w:val="center"/>
      </w:pPr>
      <w:r>
        <w:rPr>
          <w:b w:val="0"/>
          <w:i w:val="0"/>
          <w:sz w:val="26"/>
        </w:rPr>
        <w:t>Nicolas Alejandro Diaz Acosta</w:t>
      </w:r>
    </w:p>
    <w:p>
      <w:pPr>
        <w:jc w:val="center"/>
      </w:pPr>
      <w:r>
        <w:rPr>
          <w:b w:val="0"/>
          <w:i w:val="0"/>
          <w:sz w:val="26"/>
        </w:rPr>
        <w:t>Jenifer Daniela Urbano Córdoba</w:t>
      </w:r>
    </w:p>
    <w:p>
      <w:pPr>
        <w:jc w:val="center"/>
      </w:pPr>
      <w:r>
        <w:rPr>
          <w:b w:val="0"/>
          <w:i w:val="0"/>
          <w:sz w:val="24"/>
        </w:rPr>
      </w:r>
    </w:p>
    <w:p>
      <w:pPr>
        <w:jc w:val="center"/>
      </w:pPr>
      <w:r>
        <w:rPr>
          <w:b w:val="0"/>
          <w:i w:val="0"/>
          <w:sz w:val="24"/>
        </w:rPr>
      </w:r>
    </w:p>
    <w:p>
      <w:pPr>
        <w:jc w:val="center"/>
      </w:pPr>
      <w:r>
        <w:rPr>
          <w:b w:val="0"/>
          <w:i w:val="0"/>
          <w:sz w:val="24"/>
        </w:rPr>
      </w:r>
    </w:p>
    <w:p>
      <w:pPr>
        <w:jc w:val="center"/>
      </w:pPr>
      <w:r>
        <w:rPr>
          <w:b w:val="0"/>
          <w:i w:val="0"/>
          <w:sz w:val="26"/>
        </w:rPr>
        <w:t>Septiembre de 2026</w:t>
      </w:r>
    </w:p>
    <w:p>
      <w:r>
        <w:br w:type="page"/>
      </w:r>
    </w:p>
    <w:p>
      <w:r>
        <w:rPr>
          <w:b/>
          <w:color w:val="1F3864"/>
          <w:sz w:val="32"/>
        </w:rPr>
        <w:t>Entregables del Sprint 2</w:t>
      </w:r>
    </w:p>
    <w:p>
      <w:r>
        <w:rPr>
          <w:b w:val="0"/>
          <w:i w:val="0"/>
          <w:sz w:val="22"/>
        </w:rPr>
        <w:t>La documentación del proyecto se mantiene en GitHub (wiki y repositorio) en lugar de un anexo tradicional, por ser más profesional, trazable y fácil de mantener actualizada.</w:t>
      </w:r>
    </w:p>
    <w:p>
      <w:r>
        <w:rPr>
          <w:b/>
          <w:color w:val="1F3864"/>
          <w:sz w:val="28"/>
        </w:rPr>
        <w:t>A. Documentación</w:t>
      </w:r>
    </w:p>
    <w:p>
      <w:r>
        <w:rPr>
          <w:b w:val="0"/>
          <w:i w:val="0"/>
          <w:sz w:val="22"/>
        </w:rPr>
        <w:t>Disponible en la wiki del proyecto (requisitos, arquitectura, UML, backlog, épicas/historias y base de datos):</w:t>
      </w:r>
    </w:p>
    <w:p>
      <w:r>
        <w:rPr>
          <w:b/>
          <w:i w:val="0"/>
          <w:sz w:val="22"/>
        </w:rPr>
        <w:t>Wiki (inicio): https://github.com/Jenifrutica/ritech-marketplace/wiki/Home</w:t>
      </w:r>
    </w:p>
    <w:p>
      <w:r>
        <w:rPr>
          <w:b/>
          <w:i w:val="0"/>
          <w:sz w:val="22"/>
        </w:rPr>
        <w:t>Repositorio: https://github.com/Jenifrutica/ritech-marketplace</w:t>
      </w:r>
    </w:p>
    <w:p>
      <w:r>
        <w:rPr>
          <w:b/>
          <w:color w:val="1F3864"/>
          <w:sz w:val="28"/>
        </w:rPr>
        <w:t>B. Plan de pruebas</w:t>
      </w:r>
    </w:p>
    <w:p>
      <w:r>
        <w:rPr>
          <w:b w:val="0"/>
          <w:i w:val="0"/>
          <w:sz w:val="22"/>
        </w:rPr>
        <w:t>Hoja de cálculo en formato de tablas (blanco y negro) con los casos de prueba por módulo, matriz de trazabilidad y resumen. Archivo: Entregable-B-Plan-de-Pruebas-Sprint2.xlsx.</w:t>
      </w:r>
    </w:p>
    <w:p>
      <w:r>
        <w:rPr>
          <w:b/>
          <w:color w:val="1F3864"/>
          <w:sz w:val="28"/>
        </w:rPr>
        <w:t>C. Código y demostración</w:t>
      </w:r>
    </w:p>
    <w:p>
      <w:r>
        <w:rPr>
          <w:b w:val="0"/>
          <w:i w:val="0"/>
          <w:sz w:val="22"/>
        </w:rPr>
        <w:t>El código y la demostración corresponden al mismo repositorio de GitHub: https://github.com/Jenifrutica/ritech-marketplace</w:t>
      </w:r>
    </w:p>
    <w:p>
      <w:r>
        <w:rPr>
          <w:b/>
          <w:color w:val="1F3864"/>
          <w:sz w:val="26"/>
        </w:rPr>
        <w:t>Contenido de la documentación (según la asignación)</w:t>
      </w:r>
    </w:p>
    <w:p>
      <w:pPr>
        <w:pStyle w:val="ListNumber"/>
      </w:pPr>
      <w:r>
        <w:rPr>
          <w:b/>
        </w:rPr>
        <w:t xml:space="preserve">1. Requerimientos funcionales, no funcionales y restricciones — </w:t>
      </w:r>
      <w:r>
        <w:t>https://github.com/Jenifrutica/ritech-marketplace/wiki/Requisitos</w:t>
      </w:r>
    </w:p>
    <w:p>
      <w:pPr>
        <w:pStyle w:val="ListNumber"/>
      </w:pPr>
      <w:r>
        <w:rPr>
          <w:b/>
        </w:rPr>
        <w:t xml:space="preserve">2. Diagramas UML: actores y casos de uso — </w:t>
      </w:r>
      <w:r>
        <w:t>https://github.com/Jenifrutica/ritech-marketplace/wiki/Diagramas</w:t>
      </w:r>
    </w:p>
    <w:p>
      <w:pPr>
        <w:pStyle w:val="ListNumber"/>
      </w:pPr>
      <w:r>
        <w:rPr>
          <w:b/>
        </w:rPr>
        <w:t xml:space="preserve">3. Backlog trabajado en septiembre y responsables — </w:t>
      </w:r>
      <w:r>
        <w:t>https://github.com/Jenifrutica/ritech-marketplace/wiki/Product-Backlog-Jira-LIT</w:t>
      </w:r>
    </w:p>
    <w:p>
      <w:pPr>
        <w:pStyle w:val="ListNumber"/>
      </w:pPr>
      <w:r>
        <w:rPr>
          <w:b/>
        </w:rPr>
        <w:t xml:space="preserve">4. Épicas e historias de usuario con criterios de aceptación — </w:t>
      </w:r>
      <w:r>
        <w:t>https://github.com/Jenifrutica/ritech-marketplace/wiki/Product-Backlog-Jira-LIT</w:t>
      </w:r>
    </w:p>
    <w:p>
      <w:pPr>
        <w:pStyle w:val="ListNumber"/>
      </w:pPr>
      <w:r>
        <w:rPr>
          <w:b/>
        </w:rPr>
        <w:t xml:space="preserve">5. Estructura de la base de datos (tablas y relaciones) — </w:t>
      </w:r>
      <w:r>
        <w:t>https://github.com/Jenifrutica/ritech-marketplace/wiki/Arquitectura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